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52"/>
        </w:rPr>
        <w:t>Azure ML Stappenplan</w:t>
        <w:br/>
        <w:t>Rister Pipeline</w:t>
      </w:r>
    </w:p>
    <w:p/>
    <w:p>
      <w:pPr>
        <w:jc w:val="center"/>
      </w:pPr>
      <w:r>
        <w:rPr>
          <w:color w:val="555555"/>
          <w:sz w:val="24"/>
        </w:rPr>
        <w:t>Versie 4.0  |  27 March 2026</w:t>
      </w:r>
    </w:p>
    <w:p/>
    <w:p>
      <w:pPr>
        <w:jc w:val="center"/>
      </w:pPr>
      <w:r>
        <w:rPr>
          <w:sz w:val="22"/>
        </w:rPr>
        <w:t>Stap-voor-stap handleiding voor het inrichten van Azure ML,</w:t>
        <w:br/>
        <w:t>het draaien van de Rister ML-pipeline en het koppelen van de C# API.</w:t>
      </w:r>
    </w:p>
    <w:p>
      <w:r>
        <w:br w:type="page"/>
      </w:r>
    </w:p>
    <w:p>
      <w:pPr>
        <w:pStyle w:val="Heading1"/>
      </w:pPr>
      <w:r>
        <w:rPr>
          <w:color w:val="1F497D"/>
        </w:rPr>
        <w:t>Overzicht</w:t>
      </w:r>
    </w:p>
    <w:p>
      <w:r>
        <w:t>Dit document beschrijft alle stappen om de Rister ML-pipeline operationeel te maken in Azure. De pipeline traint een LightGBM regressor (tijdvoorspelling) en ranker (medewerkergeschiktheid), exporteert de modellen als ONNX, logt alles via MLflow en registreert de modellen in de Azure ML model registry. De C# API downloadt automatisch de nieuwste modellen bij opstart.</w:t>
      </w:r>
    </w:p>
    <w:p/>
    <w:p>
      <w:r>
        <w:rPr>
          <w:b/>
        </w:rPr>
        <w:t>Architectuuroverzicht:</w:t>
      </w:r>
    </w:p>
    <w:p>
      <w:pPr>
        <w:pStyle w:val="ListBullet"/>
        <w:ind w:left="567"/>
      </w:pPr>
      <w:r>
        <w:t>WerkExpert (lokaal, 26 Firebird DBs) → Parquet → Azure Blob Storage (Cool tier)</w:t>
      </w:r>
    </w:p>
    <w:p>
      <w:pPr>
        <w:pStyle w:val="ListBullet"/>
        <w:ind w:left="567"/>
      </w:pPr>
      <w:r>
        <w:t>Rister (PostgreSQL, Azure) → Azure ML Compute</w:t>
      </w:r>
    </w:p>
    <w:p>
      <w:pPr>
        <w:pStyle w:val="ListBullet"/>
        <w:ind w:left="567"/>
      </w:pPr>
      <w:r>
        <w:t>Azure ML Pipeline: rister-stap → merge-stap → training-stap</w:t>
      </w:r>
    </w:p>
    <w:p>
      <w:pPr>
        <w:pStyle w:val="ListBullet"/>
        <w:ind w:left="567"/>
      </w:pPr>
      <w:r>
        <w:t>MLflow tracking + model registry ingebouwd in Azure ML</w:t>
      </w:r>
    </w:p>
    <w:p>
      <w:pPr>
        <w:pStyle w:val="ListBullet"/>
        <w:ind w:left="567"/>
      </w:pPr>
      <w:r>
        <w:t>C# API: download bij opstart via MLflow REST API + DefaultAzureCredential</w:t>
      </w:r>
    </w:p>
    <w:p>
      <w:pPr>
        <w:pStyle w:val="ListBullet"/>
        <w:ind w:left="567"/>
      </w:pPr>
      <w:r>
        <w:t>Kwartaalschema: 1 jan / 1 apr / 1 jul / 1 okt om 02:00</w:t>
      </w:r>
    </w:p>
    <w:p>
      <w:r>
        <w:br w:type="page"/>
      </w:r>
    </w:p>
    <w:p>
      <w:pPr>
        <w:pStyle w:val="Heading1"/>
      </w:pPr>
      <w:r>
        <w:rPr>
          <w:color w:val="1F497D"/>
        </w:rPr>
        <w:t>Deel 1 – Azure omgeving inrichten</w:t>
      </w:r>
    </w:p>
    <w:p>
      <w:pPr>
        <w:pStyle w:val="Heading2"/>
      </w:pPr>
      <w:r>
        <w:rPr>
          <w:color w:val="1F497D"/>
        </w:rPr>
        <w:t>Stap 1: Azure ML Workspace aanmaken</w:t>
      </w:r>
    </w:p>
    <w:p>
      <w:r>
        <w:t>Maak een Azure ML workspace aan in de Azure Portal.</w:t>
      </w:r>
    </w:p>
    <w:p>
      <w:pPr>
        <w:pStyle w:val="ListBullet"/>
        <w:ind w:left="567"/>
      </w:pPr>
      <w:r>
        <w:t>Resource group: rister-ml</w:t>
      </w:r>
    </w:p>
    <w:p>
      <w:pPr>
        <w:pStyle w:val="ListBullet"/>
        <w:ind w:left="567"/>
      </w:pPr>
      <w:r>
        <w:t>Workspace naam: rister-aml</w:t>
      </w:r>
    </w:p>
    <w:p>
      <w:pPr>
        <w:pStyle w:val="ListBullet"/>
        <w:ind w:left="567"/>
      </w:pPr>
      <w:r>
        <w:t>Regio: West Europe</w:t>
      </w:r>
    </w:p>
    <w:p>
      <w:pPr>
        <w:pStyle w:val="ListBullet"/>
        <w:ind w:left="567"/>
      </w:pPr>
      <w:r>
        <w:t>Storage account, Key Vault en Container Registry worden automatisch aangemaakt.</w:t>
      </w:r>
    </w:p>
    <w:p/>
    <w:p>
      <w:r>
        <w:t>Na aanmaken noteer je de volgende waarden (nodig in stap 4):</w:t>
      </w:r>
    </w:p>
    <w:p>
      <w:pPr>
        <w:pStyle w:val="NoSpacing"/>
        <w:ind w:left="567"/>
        <w:shd w:val="clear" w:color="auto" w:fill="F0F4FF"/>
      </w:pPr>
      <w:r>
        <w:rPr>
          <w:rFonts w:ascii="Courier New" w:hAnsi="Courier New"/>
          <w:color w:val="1A1A2E"/>
          <w:sz w:val="17"/>
        </w:rPr>
        <w:t>Subscription ID : xxxxxxxx-xxxx-xxxx-xxxx-xxxxxxxxxxxx</w:t>
        <w:br/>
        <w:t>Resource Group  : rister-ml</w:t>
        <w:br/>
        <w:t>Workspace naam  : rister-aml</w:t>
      </w:r>
    </w:p>
    <w:p/>
    <w:p>
      <w:pPr>
        <w:pStyle w:val="Heading2"/>
      </w:pPr>
      <w:r>
        <w:rPr>
          <w:color w:val="1F497D"/>
        </w:rPr>
        <w:t>Stap 2: Compute cluster aanmaken</w:t>
      </w:r>
    </w:p>
    <w:p>
      <w:r>
        <w:t>Maak een compute cluster aan voor de pipeline-stappen.</w:t>
      </w:r>
    </w:p>
    <w:p>
      <w:pPr>
        <w:pStyle w:val="ListBullet"/>
        <w:ind w:left="567"/>
      </w:pPr>
      <w:r>
        <w:t>Naam: rister-cluster</w:t>
      </w:r>
    </w:p>
    <w:p>
      <w:pPr>
        <w:pStyle w:val="ListBullet"/>
        <w:ind w:left="567"/>
      </w:pPr>
      <w:r>
        <w:t>VM-grootte: Standard_DS2_v2 (2 vCPU, 7 GB RAM)</w:t>
      </w:r>
    </w:p>
    <w:p>
      <w:pPr>
        <w:pStyle w:val="ListBullet"/>
        <w:ind w:left="567"/>
      </w:pPr>
      <w:r>
        <w:t>Prioriteit: LowPriority (spot) — ~80% goedkoper</w:t>
      </w:r>
    </w:p>
    <w:p>
      <w:pPr>
        <w:pStyle w:val="ListBullet"/>
        <w:ind w:left="567"/>
      </w:pPr>
      <w:r>
        <w:t>Minimum nodes: 0 (schaalt terug naar 0 bij inactiviteit)</w:t>
      </w:r>
    </w:p>
    <w:p>
      <w:pPr>
        <w:pStyle w:val="ListBullet"/>
        <w:ind w:left="567"/>
      </w:pPr>
      <w:r>
        <w:t>Maximum nodes: 2</w:t>
      </w:r>
    </w:p>
    <w:p>
      <w:pPr>
        <w:pStyle w:val="ListBullet"/>
        <w:ind w:left="567"/>
      </w:pPr>
      <w:r>
        <w:t>Idle scale-down: 60 seconden</w:t>
      </w:r>
    </w:p>
    <w:p/>
    <w:p>
      <w:r>
        <w:t>Via Azure CLI:</w:t>
      </w:r>
    </w:p>
    <w:p>
      <w:pPr>
        <w:pStyle w:val="NoSpacing"/>
        <w:ind w:left="567"/>
        <w:shd w:val="clear" w:color="auto" w:fill="F0F4FF"/>
      </w:pPr>
      <w:r>
        <w:rPr>
          <w:rFonts w:ascii="Courier New" w:hAnsi="Courier New"/>
          <w:color w:val="1A1A2E"/>
          <w:sz w:val="17"/>
        </w:rPr>
        <w:t>az ml compute create \</w:t>
        <w:br/>
        <w:t xml:space="preserve">  --name rister-cluster \</w:t>
        <w:br/>
        <w:t xml:space="preserve">  --type AmlCompute \</w:t>
        <w:br/>
        <w:t xml:space="preserve">  --size Standard_DS2_v2 \</w:t>
        <w:br/>
        <w:t xml:space="preserve">  --tier LowPriority \</w:t>
        <w:br/>
        <w:t xml:space="preserve">  --min-instances 0 \</w:t>
        <w:br/>
        <w:t xml:space="preserve">  --max-instances 2 \</w:t>
        <w:br/>
        <w:t xml:space="preserve">  --idle-time-before-scale-down 60 \</w:t>
        <w:br/>
        <w:t xml:space="preserve">  --workspace-name rister-aml \</w:t>
        <w:br/>
        <w:t xml:space="preserve">  --resource-group rister-ml</w:t>
      </w:r>
    </w:p>
    <w:p/>
    <w:p>
      <w:r>
        <w:t>Of via src/aml/deploy.py (doet dit automatisch bij eerste uitvoering).</w:t>
      </w:r>
    </w:p>
    <w:p/>
    <w:p>
      <w:pPr>
        <w:pStyle w:val="Heading2"/>
      </w:pPr>
      <w:r>
        <w:rPr>
          <w:color w:val="1F497D"/>
        </w:rPr>
        <w:t>Stap 3: Blob Storage inrichten voor WerkExpert</w:t>
      </w:r>
    </w:p>
    <w:p>
      <w:r>
        <w:t>Maak een Azure Blob Storage container aan voor het WerkExpert Parquet-bestand.</w:t>
      </w:r>
    </w:p>
    <w:p>
      <w:pPr>
        <w:pStyle w:val="ListBullet"/>
        <w:ind w:left="567"/>
      </w:pPr>
      <w:r>
        <w:t>Storage account: gebruik het account dat met de workspace is aangemaakt, of maak een nieuw account aan</w:t>
      </w:r>
    </w:p>
    <w:p>
      <w:pPr>
        <w:pStyle w:val="ListBullet"/>
        <w:ind w:left="567"/>
      </w:pPr>
      <w:r>
        <w:t>Container naam: werkexpert-data</w:t>
      </w:r>
    </w:p>
    <w:p>
      <w:pPr>
        <w:pStyle w:val="ListBullet"/>
        <w:ind w:left="567"/>
      </w:pPr>
      <w:r>
        <w:t>Tier: Cool (goedkoper voor zelden-gelezen bestanden)</w:t>
      </w:r>
    </w:p>
    <w:p/>
    <w:p>
      <w:r>
        <w:t>Noteer de connection string (Settings → Access keys → Connection string).</w:t>
      </w:r>
    </w:p>
    <w:p>
      <w:r>
        <w:t>Stel in als omgevingsvariabele:</w:t>
      </w:r>
    </w:p>
    <w:p>
      <w:pPr>
        <w:pStyle w:val="NoSpacing"/>
        <w:ind w:left="567"/>
        <w:shd w:val="clear" w:color="auto" w:fill="F0F4FF"/>
      </w:pPr>
      <w:r>
        <w:rPr>
          <w:rFonts w:ascii="Courier New" w:hAnsi="Courier New"/>
          <w:color w:val="1A1A2E"/>
          <w:sz w:val="17"/>
        </w:rPr>
        <w:t>AZURE_STORAGE_CONNECTION_STRING=DefaultEndpointsProtocol=https;AccountName=...;...</w:t>
      </w:r>
    </w:p>
    <w:p/>
    <w:p>
      <w:r>
        <w:t>werkexpert.py uploadt automatisch het gegenereerde Parquet-bestand naar deze container. Daarna leest de Azure ML pipeline het rechtstreeks via de blob URI.</w:t>
      </w:r>
    </w:p>
    <w:p/>
    <w:p>
      <w:pPr>
        <w:pStyle w:val="Heading2"/>
      </w:pPr>
      <w:r>
        <w:rPr>
          <w:color w:val="1F497D"/>
        </w:rPr>
        <w:t>Stap 4: Lokale omgeving configureren</w:t>
      </w:r>
    </w:p>
    <w:p>
      <w:r>
        <w:t>Installeer de benodigde Python-pakketten en stel omgevingsvariabelen in.</w:t>
      </w:r>
    </w:p>
    <w:p>
      <w:pPr>
        <w:pStyle w:val="NoSpacing"/>
        <w:ind w:left="567"/>
        <w:shd w:val="clear" w:color="auto" w:fill="F0F4FF"/>
      </w:pPr>
      <w:r>
        <w:rPr>
          <w:rFonts w:ascii="Courier New" w:hAnsi="Courier New"/>
          <w:color w:val="1A1A2E"/>
          <w:sz w:val="17"/>
        </w:rPr>
        <w:t>pip install azure-ai-ml azure-identity mlflow</w:t>
        <w:br/>
        <w:t>pip install -r requirements.txt</w:t>
      </w:r>
    </w:p>
    <w:p/>
    <w:p>
      <w:r>
        <w:t>Maak een .env bestand op basis van .env.example:</w:t>
      </w:r>
    </w:p>
    <w:p>
      <w:pPr>
        <w:pStyle w:val="NoSpacing"/>
        <w:ind w:left="567"/>
        <w:shd w:val="clear" w:color="auto" w:fill="F0F4FF"/>
      </w:pPr>
      <w:r>
        <w:rPr>
          <w:rFonts w:ascii="Courier New" w:hAnsi="Courier New"/>
          <w:color w:val="1A1A2E"/>
          <w:sz w:val="17"/>
        </w:rPr>
        <w:t>AML_SUBSCRIPTION_ID=xxxxxxxx-xxxx-xxxx-xxxx-xxxxxxxxxxxx</w:t>
        <w:br/>
        <w:t>AML_RESOURCE_GROUP=rister-ml</w:t>
        <w:br/>
        <w:t>AML_WORKSPACE=rister-aml</w:t>
        <w:br/>
        <w:t>AZURE_STORAGE_CONNECTION_STRING=...</w:t>
        <w:br/>
        <w:t>MLFLOW_TRACKING_URI=azureml://westeurope.api.azureml.ms/mlflow/v1.0/subscriptions/...</w:t>
      </w:r>
    </w:p>
    <w:p/>
    <w:p>
      <w:r>
        <w:t>Login met Azure CLI (voor lokaal gebruik):</w:t>
      </w:r>
    </w:p>
    <w:p>
      <w:pPr>
        <w:pStyle w:val="NoSpacing"/>
        <w:ind w:left="567"/>
        <w:shd w:val="clear" w:color="auto" w:fill="F0F4FF"/>
      </w:pPr>
      <w:r>
        <w:rPr>
          <w:rFonts w:ascii="Courier New" w:hAnsi="Courier New"/>
          <w:color w:val="1A1A2E"/>
          <w:sz w:val="17"/>
        </w:rPr>
        <w:t>az login</w:t>
      </w:r>
    </w:p>
    <w:p/>
    <w:p>
      <w:r>
        <w:br w:type="page"/>
      </w:r>
    </w:p>
    <w:p>
      <w:pPr>
        <w:pStyle w:val="Heading1"/>
      </w:pPr>
      <w:r>
        <w:rPr>
          <w:color w:val="1F497D"/>
        </w:rPr>
        <w:t>Deel 2 – Pipeline draaien</w:t>
      </w:r>
    </w:p>
    <w:p>
      <w:pPr>
        <w:pStyle w:val="Heading2"/>
      </w:pPr>
      <w:r>
        <w:rPr>
          <w:color w:val="1F497D"/>
        </w:rPr>
        <w:t>Stap 5: WerkExpert lokaal draaien en uploaden</w:t>
      </w:r>
    </w:p>
    <w:p>
      <w:r>
        <w:t>WerkExpert draait altijd lokaal omdat de 26 Firebird-databases alleen lokaal bereikbaar zijn (Docker container op Mac/Windows). Het resultaat wordt als Parquet-bestand geüpload naar Azure Blob Storage.</w:t>
      </w:r>
    </w:p>
    <w:p>
      <w:pPr>
        <w:pStyle w:val="NoSpacing"/>
        <w:ind w:left="567"/>
        <w:shd w:val="clear" w:color="auto" w:fill="F0F4FF"/>
      </w:pPr>
      <w:r>
        <w:rPr>
          <w:rFonts w:ascii="Courier New" w:hAnsi="Courier New"/>
          <w:color w:val="1A1A2E"/>
          <w:sz w:val="17"/>
        </w:rPr>
        <w:t>python src/dataprep/werkexpert.py</w:t>
      </w:r>
    </w:p>
    <w:p/>
    <w:p>
      <w:r>
        <w:t>Het script:</w:t>
      </w:r>
    </w:p>
    <w:p>
      <w:pPr>
        <w:pStyle w:val="ListBullet"/>
        <w:ind w:left="567"/>
      </w:pPr>
      <w:r>
        <w:t>Verbindt met 26 Firebird DBs via FDB</w:t>
      </w:r>
    </w:p>
    <w:p>
      <w:pPr>
        <w:pStyle w:val="ListBullet"/>
        <w:ind w:left="567"/>
      </w:pPr>
      <w:r>
        <w:t>Voert feature engineering uit (TF-IDF + SVD voor tekstkolommen, geodata)</w:t>
      </w:r>
    </w:p>
    <w:p>
      <w:pPr>
        <w:pStyle w:val="ListBullet"/>
        <w:ind w:left="567"/>
      </w:pPr>
      <w:r>
        <w:t>Slaat op als Parquet (Snappy-compressie, ~80% kleiner dan CSV)</w:t>
      </w:r>
    </w:p>
    <w:p>
      <w:pPr>
        <w:pStyle w:val="ListBullet"/>
        <w:ind w:left="567"/>
      </w:pPr>
      <w:r>
        <w:t>Uploadt naar Azure Blob Storage container werkexpert-data (Cool tier)</w:t>
      </w:r>
    </w:p>
    <w:p/>
    <w:p>
      <w:r>
        <w:t>Frequentie: handmatig of via lokale Prefect-flow (kwartaallijks aanbevolen).</w:t>
      </w:r>
    </w:p>
    <w:p/>
    <w:p>
      <w:pPr>
        <w:pStyle w:val="Heading2"/>
      </w:pPr>
      <w:r>
        <w:rPr>
          <w:color w:val="1F497D"/>
        </w:rPr>
        <w:t>Stap 6: Azure ML pipeline starten</w:t>
      </w:r>
    </w:p>
    <w:p>
      <w:r>
        <w:t>Submit de Azure ML pipeline. Dit start drie stappen op het compute cluster:</w:t>
      </w:r>
    </w:p>
    <w:p>
      <w:pPr>
        <w:pStyle w:val="ListBullet"/>
        <w:ind w:left="567"/>
      </w:pPr>
      <w:r>
        <w:t>Stap 1 – rister: haalt data op uit PostgreSQL (Azure), slaat op als CSV</w:t>
      </w:r>
    </w:p>
    <w:p>
      <w:pPr>
        <w:pStyle w:val="ListBullet"/>
        <w:ind w:left="567"/>
      </w:pPr>
      <w:r>
        <w:t>Stap 2 – merge: combineert rister.csv + werkexpert.parquet uit Blob Storage</w:t>
      </w:r>
    </w:p>
    <w:p>
      <w:pPr>
        <w:pStyle w:val="ListBullet"/>
        <w:ind w:left="567"/>
      </w:pPr>
      <w:r>
        <w:t>Stap 3 – training: traint LightGBM regressor + ranker, exporteert ONNX, logt naar MLflow</w:t>
      </w:r>
    </w:p>
    <w:p/>
    <w:p>
      <w:pPr>
        <w:pStyle w:val="NoSpacing"/>
        <w:ind w:left="567"/>
        <w:shd w:val="clear" w:color="auto" w:fill="F0F4FF"/>
      </w:pPr>
      <w:r>
        <w:rPr>
          <w:rFonts w:ascii="Courier New" w:hAnsi="Courier New"/>
          <w:color w:val="1A1A2E"/>
          <w:sz w:val="17"/>
        </w:rPr>
        <w:t>python src/aml/pipeline.py</w:t>
      </w:r>
    </w:p>
    <w:p/>
    <w:p>
      <w:r>
        <w:t>Voortgang volgen in Azure ML Studio → Jobs.</w:t>
      </w:r>
    </w:p>
    <w:p/>
    <w:p>
      <w:pPr>
        <w:pStyle w:val="Heading2"/>
      </w:pPr>
      <w:r>
        <w:rPr>
          <w:color w:val="1F497D"/>
        </w:rPr>
        <w:t>Stap 7: Kwartaalschedule instellen</w:t>
      </w:r>
    </w:p>
    <w:p>
      <w:r>
        <w:t>Het kwartaalschema wordt eenmalig ingesteld. Daarna start de pipeline automatisch op 1 januari, 1 april, 1 juli en 1 oktober om 02:00 UTC.</w:t>
      </w:r>
    </w:p>
    <w:p>
      <w:pPr>
        <w:pStyle w:val="NoSpacing"/>
        <w:ind w:left="567"/>
        <w:shd w:val="clear" w:color="auto" w:fill="F0F4FF"/>
      </w:pPr>
      <w:r>
        <w:rPr>
          <w:rFonts w:ascii="Courier New" w:hAnsi="Courier New"/>
          <w:color w:val="1A1A2E"/>
          <w:sz w:val="17"/>
        </w:rPr>
        <w:t>python src/aml/deploy.py</w:t>
      </w:r>
    </w:p>
    <w:p/>
    <w:p>
      <w:r>
        <w:t>Wat deploy.py doet:</w:t>
      </w:r>
    </w:p>
    <w:p>
      <w:pPr>
        <w:pStyle w:val="ListBullet"/>
        <w:ind w:left="567"/>
      </w:pPr>
      <w:r>
        <w:t>Maakt het compute cluster aan als het nog niet bestaat</w:t>
      </w:r>
    </w:p>
    <w:p>
      <w:pPr>
        <w:pStyle w:val="ListBullet"/>
        <w:ind w:left="567"/>
      </w:pPr>
      <w:r>
        <w:t>Registreert de pipeline als een herbruikbaar component</w:t>
      </w:r>
    </w:p>
    <w:p>
      <w:pPr>
        <w:pStyle w:val="ListBullet"/>
        <w:ind w:left="567"/>
      </w:pPr>
      <w:r>
        <w:t>Maakt een kwartaalschedule aan: cron "0 2 1 1,4,7,10 *"</w:t>
      </w:r>
    </w:p>
    <w:p/>
    <w:p>
      <w:r>
        <w:rPr>
          <w:b/>
        </w:rPr>
        <w:t>Schedule aanpassen in Azure ML Studio:</w:t>
      </w:r>
    </w:p>
    <w:p>
      <w:r>
        <w:t>Ga naar Azure ML Studio → Jobs → Schedules. Je kunt de CRON-expressie direct aanpassen in de Studio. Let op: de wijziging in de Studio wordt niet automatisch teruggeschreven naar deploy.py. Wil je dit in code bijhouden, pas dan ook de CRON_EXPRESSION variabele in deploy.py aan.</w:t>
      </w:r>
    </w:p>
    <w:p/>
    <w:p>
      <w:r>
        <w:br w:type="page"/>
      </w:r>
    </w:p>
    <w:p>
      <w:pPr>
        <w:pStyle w:val="Heading1"/>
      </w:pPr>
      <w:r>
        <w:rPr>
          <w:color w:val="1F497D"/>
        </w:rPr>
        <w:t>Deel 3 – Model registry</w:t>
      </w:r>
    </w:p>
    <w:p>
      <w:pPr>
        <w:pStyle w:val="Heading2"/>
      </w:pPr>
      <w:r>
        <w:rPr>
          <w:color w:val="1F497D"/>
        </w:rPr>
        <w:t>Stap 8: Modellen bekijken in de registry</w:t>
      </w:r>
    </w:p>
    <w:p>
      <w:r>
        <w:t>Na elke succesvolle training vergelijkt het trainingsscript de nieuwe modellen met de huidige productieversie. Als de nieuwe modellen beter presteren, worden ze automatisch geregistreerd in de Azure ML model registry.</w:t>
      </w:r>
    </w:p>
    <w:p/>
    <w:p>
      <w:r>
        <w:t>Geregistreerde modelnamen:</w:t>
      </w:r>
    </w:p>
    <w:p>
      <w:pPr>
        <w:pStyle w:val="ListBullet"/>
        <w:ind w:left="567"/>
      </w:pPr>
      <w:r>
        <w:t>rister-lgbm-regressor  (tijdvoorspelling)</w:t>
      </w:r>
    </w:p>
    <w:p>
      <w:pPr>
        <w:pStyle w:val="ListBullet"/>
        <w:ind w:left="567"/>
      </w:pPr>
      <w:r>
        <w:t>rister-lgbm-ranker     (medewerkergeschiktheid)</w:t>
      </w:r>
    </w:p>
    <w:p/>
    <w:p>
      <w:r>
        <w:t>Controleer de registry via Azure ML Studio → Models, of via CLI:</w:t>
      </w:r>
    </w:p>
    <w:p>
      <w:pPr>
        <w:pStyle w:val="NoSpacing"/>
        <w:ind w:left="567"/>
        <w:shd w:val="clear" w:color="auto" w:fill="F0F4FF"/>
      </w:pPr>
      <w:r>
        <w:rPr>
          <w:rFonts w:ascii="Courier New" w:hAnsi="Courier New"/>
          <w:color w:val="1A1A2E"/>
          <w:sz w:val="17"/>
        </w:rPr>
        <w:t>az ml model list --workspace-name rister-aml --resource-group rister-ml</w:t>
        <w:br/>
        <w:t>az ml model show --name rister-lgbm-regressor --workspace-name rister-aml --resource-group rister-ml</w:t>
      </w:r>
    </w:p>
    <w:p/>
    <w:p>
      <w:r>
        <w:t>Elk geregistreerd model bevat de volgende artifacts:</w:t>
      </w:r>
    </w:p>
    <w:p>
      <w:pPr>
        <w:pStyle w:val="ListBullet"/>
        <w:ind w:left="567"/>
      </w:pPr>
      <w:r>
        <w:t>regressor.onnx  /  ranker.onnx  — ONNX-modelbestanden voor inferentie</w:t>
      </w:r>
    </w:p>
    <w:p>
      <w:pPr>
        <w:pStyle w:val="ListBullet"/>
        <w:ind w:left="567"/>
      </w:pPr>
      <w:r>
        <w:t>models/cat_codes.json  — categorische label-encodings (Python-formaat)</w:t>
      </w:r>
    </w:p>
    <w:p>
      <w:pPr>
        <w:pStyle w:val="ListBullet"/>
        <w:ind w:left="567"/>
      </w:pPr>
      <w:r>
        <w:t>models/scaler.json  — mean/scale voor numerieke feature-normalisatie</w:t>
      </w:r>
    </w:p>
    <w:p>
      <w:pPr>
        <w:pStyle w:val="ListBullet"/>
        <w:ind w:left="567"/>
      </w:pPr>
      <w:r>
        <w:t>models/metadata.json  — trainingsmetadata en feature-namen</w:t>
      </w:r>
    </w:p>
    <w:p/>
    <w:p>
      <w:r>
        <w:br w:type="page"/>
      </w:r>
    </w:p>
    <w:p>
      <w:pPr>
        <w:pStyle w:val="Heading1"/>
      </w:pPr>
      <w:r>
        <w:rPr>
          <w:color w:val="1F497D"/>
        </w:rPr>
        <w:t>Deel 4 – C# API koppelen aan Azure ML</w:t>
      </w:r>
    </w:p>
    <w:p>
      <w:r>
        <w:t>De C# API downloadt automatisch de nieuwste modelbestanden uit de Azure ML model registry bij elke opstart. Dit verloopt volledig via C#-code zonder externe scripts. De authenticatie gebruikt DefaultAzureCredential: lokaal via az login, in productie via Managed Identity.</w:t>
      </w:r>
    </w:p>
    <w:p/>
    <w:p>
      <w:pPr>
        <w:pStyle w:val="Heading2"/>
      </w:pPr>
      <w:r>
        <w:rPr>
          <w:color w:val="1F497D"/>
        </w:rPr>
        <w:t>Stap 9: appsettings.json configureren</w:t>
      </w:r>
    </w:p>
    <w:p>
      <w:r>
        <w:t>Voeg de volgende sectie toe aan appsettings.json (of stel in als omgevingsvariabelen):</w:t>
      </w:r>
    </w:p>
    <w:p>
      <w:pPr>
        <w:pStyle w:val="NoSpacing"/>
        <w:ind w:left="567"/>
        <w:shd w:val="clear" w:color="auto" w:fill="F0F4FF"/>
      </w:pPr>
      <w:r>
        <w:rPr>
          <w:rFonts w:ascii="Courier New" w:hAnsi="Courier New"/>
          <w:color w:val="1A1A2E"/>
          <w:sz w:val="17"/>
        </w:rPr>
        <w:t>"ML": {</w:t>
        <w:br/>
        <w:t xml:space="preserve">  "RegressorPath":  "ml/regressor.onnx",</w:t>
        <w:br/>
        <w:t xml:space="preserve">  "RankerPath":     "ml/ranker.onnx",</w:t>
        <w:br/>
        <w:t xml:space="preserve">  "EncodersPath":   "ml/cat_codes.json",</w:t>
        <w:br/>
        <w:t xml:space="preserve">  "ScalerPath":     "ml/scaler.json",</w:t>
        <w:br/>
        <w:t xml:space="preserve">  "MlflowUri":      "https://westeurope.api.azureml.ms/mlflow/v1.0/subscriptions/</w:t>
        <w:br/>
        <w:t xml:space="preserve">                      {SUBSCRIPTION_ID}/resourceGroups/{RG}/providers/</w:t>
        <w:br/>
        <w:t xml:space="preserve">                      Microsoft.MachineLearningServices/workspaces/{WS}",</w:t>
        <w:br/>
        <w:t xml:space="preserve">  "RegressorName":  "rister-lgbm-regressor",</w:t>
        <w:br/>
        <w:t xml:space="preserve">  "RankerName":     "rister-lgbm-ranker"</w:t>
        <w:br/>
        <w:t>}</w:t>
      </w:r>
    </w:p>
    <w:p/>
    <w:p>
      <w:r>
        <w:t>MlflowUri leeg laten om Azure ML-download over te slaan en de lokale bestanden in ml/ te gebruiken. Dit is handig voor lokale ontwikkeling.</w:t>
      </w:r>
    </w:p>
    <w:p/>
    <w:p>
      <w:r>
        <w:rPr>
          <w:b/>
        </w:rPr>
        <w:t>Bestandsnamen in ml/:</w:t>
      </w:r>
    </w:p>
    <w:p>
      <w:pPr>
        <w:pStyle w:val="ListBullet"/>
        <w:ind w:left="567"/>
      </w:pPr>
      <w:r>
        <w:t>ml/regressor.onnx  — tijdvoorspellingsmodel</w:t>
      </w:r>
    </w:p>
    <w:p>
      <w:pPr>
        <w:pStyle w:val="ListBullet"/>
        <w:ind w:left="567"/>
      </w:pPr>
      <w:r>
        <w:t>ml/ranker.onnx     — medewerkergeschiktheidsmodel</w:t>
      </w:r>
    </w:p>
    <w:p>
      <w:pPr>
        <w:pStyle w:val="ListBullet"/>
        <w:ind w:left="567"/>
      </w:pPr>
      <w:r>
        <w:t>ml/cat_codes.json  — categorische encodings (formaat: {"kolom": {"waarde": int_code}})</w:t>
      </w:r>
    </w:p>
    <w:p>
      <w:pPr>
        <w:pStyle w:val="ListBullet"/>
        <w:ind w:left="567"/>
      </w:pPr>
      <w:r>
        <w:t>ml/scaler.json     — numerieke normalisatie (mean + scale arrays)</w:t>
      </w:r>
    </w:p>
    <w:p/>
    <w:p>
      <w:pPr>
        <w:pStyle w:val="Heading2"/>
      </w:pPr>
      <w:r>
        <w:rPr>
          <w:color w:val="1F497D"/>
        </w:rPr>
        <w:t>Stap 10: C# API ML-klassen</w:t>
      </w:r>
    </w:p>
    <w:p>
      <w:r>
        <w:t>De API gebruikt drie ML-klassen in Rister.Manure.Infrastructure/ML/. Hieronder staat de werking per klasse.</w:t>
      </w:r>
    </w:p>
    <w:p/>
    <w:p>
      <w:r>
        <w:rPr>
          <w:b/>
        </w:rPr>
        <w:t>MlOptions.cs — configuratieklasse</w:t>
      </w:r>
    </w:p>
    <w:p>
      <w:r>
        <w:t>Leest de ML-sectie uit appsettings.json via IOptions&lt;MlOptions&gt;.</w:t>
      </w:r>
    </w:p>
    <w:p>
      <w:pPr>
        <w:pStyle w:val="NoSpacing"/>
        <w:ind w:left="567"/>
        <w:shd w:val="clear" w:color="auto" w:fill="F0F4FF"/>
      </w:pPr>
      <w:r>
        <w:rPr>
          <w:rFonts w:ascii="Courier New" w:hAnsi="Courier New"/>
          <w:color w:val="1A1A2E"/>
          <w:sz w:val="17"/>
        </w:rPr>
        <w:t>public sealed class MlOptions</w:t>
        <w:br/>
        <w:t>{</w:t>
        <w:br/>
        <w:t xml:space="preserve">    public const string Section = "ML";</w:t>
        <w:br/>
        <w:t xml:space="preserve">    public string RegressorPath  { get; init; } = "ml/regressor.onnx";</w:t>
        <w:br/>
        <w:t xml:space="preserve">    public string RankerPath     { get; init; } = "ml/ranker.onnx";</w:t>
        <w:br/>
        <w:t xml:space="preserve">    public string EncodersPath   { get; init; } = "ml/cat_codes.json";</w:t>
        <w:br/>
        <w:t xml:space="preserve">    public string ScalerPath     { get; init; } = "ml/scaler.json";</w:t>
        <w:br/>
        <w:t xml:space="preserve">    public string MlflowUri      { get; init; } = string.Empty;</w:t>
        <w:br/>
        <w:t xml:space="preserve">    public string RegressorName  { get; init; } = "rister-lgbm-regressor";</w:t>
        <w:br/>
        <w:t xml:space="preserve">    public string RankerName     { get; init; } = "rister-lgbm-ranker";</w:t>
        <w:br/>
        <w:t>}</w:t>
      </w:r>
    </w:p>
    <w:p/>
    <w:p>
      <w:r>
        <w:rPr>
          <w:b/>
        </w:rPr>
        <w:t>AzureMLModelDownloader.cs — download bij opstart</w:t>
      </w:r>
    </w:p>
    <w:p>
      <w:r>
        <w:t>Downloadt de nieuwste modellen vóór het laden van de ONNX-sessies. Bij een fout wordt teruggevallen op de bestaande lokale bestanden.</w:t>
      </w:r>
    </w:p>
    <w:p>
      <w:pPr>
        <w:pStyle w:val="ListBullet"/>
        <w:ind w:left="567"/>
      </w:pPr>
      <w:r>
        <w:t>Authenticatie: DefaultAzureCredential (az login lokaal, Managed Identity in Azure)</w:t>
      </w:r>
    </w:p>
    <w:p>
      <w:pPr>
        <w:pStyle w:val="ListBullet"/>
        <w:ind w:left="567"/>
      </w:pPr>
      <w:r>
        <w:t>Haalt run_id op via: POST .../registered-models/get-latest-versions</w:t>
      </w:r>
    </w:p>
    <w:p>
      <w:pPr>
        <w:pStyle w:val="ListBullet"/>
        <w:ind w:left="567"/>
      </w:pPr>
      <w:r>
        <w:t>Downloadt artifacts via: GET .../artifacts/get?run_id={id}&amp;path={path}</w:t>
      </w:r>
    </w:p>
    <w:p>
      <w:pPr>
        <w:pStyle w:val="ListBullet"/>
        <w:ind w:left="567"/>
      </w:pPr>
      <w:r>
        <w:t>Downloads: regressor.onnx, ranker.onnx, models/cat_codes.json</w:t>
      </w:r>
    </w:p>
    <w:p/>
    <w:p>
      <w:r>
        <w:rPr>
          <w:b/>
        </w:rPr>
        <w:t>FeatureBuilder.cs — feature-engineering in C#</w:t>
      </w:r>
    </w:p>
    <w:p>
      <w:r>
        <w:t>Zet een PredictionInput om naar ModelFeatures (float[36]) voor ONNX-inferentie. De volgorde is exact gelijk aan de Python-training: categorisch (index 0–10) + numeriek genormaliseerd (index 11–35).</w:t>
      </w:r>
    </w:p>
    <w:p>
      <w:r>
        <w:t>cat_codes.json formaat (Python-formaat, direct leesbaar door C#):</w:t>
      </w:r>
    </w:p>
    <w:p>
      <w:pPr>
        <w:pStyle w:val="NoSpacing"/>
        <w:ind w:left="567"/>
        <w:shd w:val="clear" w:color="auto" w:fill="F0F4FF"/>
      </w:pPr>
      <w:r>
        <w:rPr>
          <w:rFonts w:ascii="Courier New" w:hAnsi="Courier New"/>
          <w:color w:val="1A1A2E"/>
          <w:sz w:val="17"/>
        </w:rPr>
        <w:t>// cat_codes.json</w:t>
        <w:br/>
        <w:t>{</w:t>
        <w:br/>
        <w:t xml:space="preserve">  "URENVERANTW_MEDID": { "EMP001": 0, "EMP002": 1, ... },</w:t>
        <w:br/>
        <w:t xml:space="preserve">  "BEWERKING_ID":      { "BW100":  0, "BW101":  1, ... },</w:t>
        <w:br/>
        <w:t xml:space="preserve">  ...</w:t>
        <w:br/>
        <w:t>}</w:t>
      </w:r>
    </w:p>
    <w:p>
      <w:r>
        <w:t>C# leest dit direct als Dictionary&lt;string, Dictionary&lt;string, int&gt;&gt;:</w:t>
      </w:r>
    </w:p>
    <w:p>
      <w:pPr>
        <w:pStyle w:val="NoSpacing"/>
        <w:ind w:left="567"/>
        <w:shd w:val="clear" w:color="auto" w:fill="F0F4FF"/>
      </w:pPr>
      <w:r>
        <w:rPr>
          <w:rFonts w:ascii="Courier New" w:hAnsi="Courier New"/>
          <w:color w:val="1A1A2E"/>
          <w:sz w:val="17"/>
        </w:rPr>
        <w:t>this._encoders = JsonSerializer.Deserialize&lt;</w:t>
        <w:br/>
        <w:t xml:space="preserve">    Dictionary&lt;string, Dictionary&lt;string, int&gt;&gt;&gt;(</w:t>
        <w:br/>
        <w:t xml:space="preserve">    File.ReadAllText(encodersPath))!;</w:t>
      </w:r>
    </w:p>
    <w:p/>
    <w:p>
      <w:r>
        <w:rPr>
          <w:b/>
        </w:rPr>
        <w:t>DependencyInjection.cs — volgorde van registratie</w:t>
      </w:r>
    </w:p>
    <w:p>
      <w:r>
        <w:t>De download-volgorde is bewust synchroon om een race-condition te voorkomen:</w:t>
      </w:r>
    </w:p>
    <w:p>
      <w:pPr>
        <w:pStyle w:val="NoSpacing"/>
        <w:ind w:left="567"/>
        <w:shd w:val="clear" w:color="auto" w:fill="F0F4FF"/>
      </w:pPr>
      <w:r>
        <w:rPr>
          <w:rFonts w:ascii="Courier New" w:hAnsi="Courier New"/>
          <w:color w:val="1A1A2E"/>
          <w:sz w:val="17"/>
        </w:rPr>
        <w:t>// 1. ML-configuratie laden</w:t>
        <w:br/>
        <w:t>builder.Services.Configure&lt;MlOptions&gt;(builder.Configuration.GetSection("ML"));</w:t>
        <w:br/>
        <w:br/>
        <w:t>// 2. Modellen downloaden VÓÓR het laden van de ONNX-sessies</w:t>
        <w:br/>
        <w:t>DownloadModelsIfConfigured(builder);</w:t>
        <w:br/>
        <w:br/>
        <w:t>// 3. ONNX singletons laden vanuit (bijgewerkte) lokale bestanden</w:t>
        <w:br/>
        <w:t>builder.Services.AddSingleton&lt;IFeatureBuilder&gt;(</w:t>
        <w:br/>
        <w:t xml:space="preserve">    _ =&gt; new FeatureBuilder(ml.EncodersPath, ml.ScalerPath));</w:t>
        <w:br/>
        <w:t>builder.Services.AddSingleton&lt;IOnnxRunner&gt;(</w:t>
        <w:br/>
        <w:t xml:space="preserve">    _ =&gt; new OnnxRunner(ml.RegressorPath, ml.RankerPath));</w:t>
      </w:r>
    </w:p>
    <w:p/>
    <w:p>
      <w:pPr>
        <w:pStyle w:val="Heading2"/>
      </w:pPr>
      <w:r>
        <w:rPr>
          <w:color w:val="1F497D"/>
        </w:rPr>
        <w:t>Stap 11: Managed Identity instellen voor de API</w:t>
      </w:r>
    </w:p>
    <w:p>
      <w:r>
        <w:t>Voor Azure Container Apps / App Service: zet Managed Identity aan.</w:t>
      </w:r>
    </w:p>
    <w:p>
      <w:pPr>
        <w:pStyle w:val="ListBullet"/>
        <w:ind w:left="567"/>
      </w:pPr>
      <w:r>
        <w:t>Ga naar de Container App → Identity → System assigned → zet op On</w:t>
      </w:r>
    </w:p>
    <w:p>
      <w:pPr>
        <w:pStyle w:val="ListBullet"/>
        <w:ind w:left="567"/>
      </w:pPr>
      <w:r>
        <w:t>Kopieer de Object (principal) ID</w:t>
      </w:r>
    </w:p>
    <w:p/>
    <w:p>
      <w:r>
        <w:t>Ken de rol toe zodat de API de model registry kan lezen:</w:t>
      </w:r>
    </w:p>
    <w:p>
      <w:pPr>
        <w:pStyle w:val="NoSpacing"/>
        <w:ind w:left="567"/>
        <w:shd w:val="clear" w:color="auto" w:fill="F0F4FF"/>
      </w:pPr>
      <w:r>
        <w:rPr>
          <w:rFonts w:ascii="Courier New" w:hAnsi="Courier New"/>
          <w:color w:val="1A1A2E"/>
          <w:sz w:val="17"/>
        </w:rPr>
        <w:t>az role assignment create \</w:t>
        <w:br/>
        <w:t xml:space="preserve">  --assignee &lt;PRINCIPAL_ID&gt; \</w:t>
        <w:br/>
        <w:t xml:space="preserve">  --role "AzureML Data Scientist" \</w:t>
        <w:br/>
        <w:t xml:space="preserve">  --scope /subscriptions/&lt;SUB&gt;/resourceGroups/rister-ml/providers/\</w:t>
        <w:br/>
        <w:t xml:space="preserve">          Microsoft.MachineLearningServices/workspaces/rister-aml</w:t>
      </w:r>
    </w:p>
    <w:p/>
    <w:p>
      <w:r>
        <w:t>Lokaal werkt DefaultAzureCredential automatisch via az login. Geen extra configuratie nodig.</w:t>
      </w:r>
    </w:p>
    <w:p/>
    <w:p>
      <w:r>
        <w:rPr>
          <w:b/>
        </w:rPr>
        <w:t>NuGet-pakket vereist:</w:t>
      </w:r>
    </w:p>
    <w:p>
      <w:pPr>
        <w:pStyle w:val="NoSpacing"/>
        <w:ind w:left="567"/>
        <w:shd w:val="clear" w:color="auto" w:fill="F0F4FF"/>
      </w:pPr>
      <w:r>
        <w:rPr>
          <w:rFonts w:ascii="Courier New" w:hAnsi="Courier New"/>
          <w:color w:val="1A1A2E"/>
          <w:sz w:val="17"/>
        </w:rPr>
        <w:t>&lt;PackageReference Include="Azure.Identity" Version="1.13.2" /&gt;</w:t>
      </w:r>
    </w:p>
    <w:p/>
    <w:p>
      <w:r>
        <w:br w:type="page"/>
      </w:r>
    </w:p>
    <w:p>
      <w:pPr>
        <w:pStyle w:val="Heading1"/>
      </w:pPr>
      <w:r>
        <w:rPr>
          <w:color w:val="1F497D"/>
        </w:rPr>
        <w:t>Deel 5 – Kostenoptimalisatie en beheer</w:t>
      </w:r>
    </w:p>
    <w:p>
      <w:pPr>
        <w:pStyle w:val="Heading2"/>
      </w:pPr>
      <w:r>
        <w:rPr>
          <w:color w:val="1F497D"/>
        </w:rPr>
        <w:t>Stap 12: Kostenoptimalisatie</w:t>
      </w:r>
    </w:p>
    <w:p>
      <w:r>
        <w:t>De volgende maatregelen zijn geïmplementeerd om Azure-kosten te minimaliseren:</w:t>
      </w:r>
    </w:p>
    <w:p/>
    <w:p>
      <w:r>
        <w:rPr>
          <w:b/>
        </w:rPr>
        <w:t>Compute:</w:t>
      </w:r>
    </w:p>
    <w:p>
      <w:pPr>
        <w:pStyle w:val="ListBullet"/>
        <w:ind w:left="567"/>
      </w:pPr>
      <w:r>
        <w:t>LowPriority (spot) VM's: ~80% goedkoper dan dedicated</w:t>
      </w:r>
    </w:p>
    <w:p>
      <w:pPr>
        <w:pStyle w:val="ListBullet"/>
        <w:ind w:left="567"/>
      </w:pPr>
      <w:r>
        <w:t>Min nodes = 0: cluster schaalt volledig af bij inactiviteit</w:t>
      </w:r>
    </w:p>
    <w:p>
      <w:pPr>
        <w:pStyle w:val="ListBullet"/>
        <w:ind w:left="567"/>
      </w:pPr>
      <w:r>
        <w:t>Idle scale-down na 60 seconden (standaard is 120s)</w:t>
      </w:r>
    </w:p>
    <w:p>
      <w:pPr>
        <w:pStyle w:val="ListBullet"/>
        <w:ind w:left="567"/>
      </w:pPr>
      <w:r>
        <w:t>VM-grootte Standard_DS2_v2: voldoende voor LightGBM, geen GPU nodig</w:t>
      </w:r>
    </w:p>
    <w:p/>
    <w:p>
      <w:r>
        <w:rPr>
          <w:b/>
        </w:rPr>
        <w:t>Storage:</w:t>
      </w:r>
    </w:p>
    <w:p>
      <w:pPr>
        <w:pStyle w:val="ListBullet"/>
        <w:ind w:left="567"/>
      </w:pPr>
      <w:r>
        <w:t>WerkExpert Parquet (Snappy): ~80% kleiner dan CSV</w:t>
      </w:r>
    </w:p>
    <w:p>
      <w:pPr>
        <w:pStyle w:val="ListBullet"/>
        <w:ind w:left="567"/>
      </w:pPr>
      <w:r>
        <w:t>Azure Blob Storage Cool tier: ~50% goedkoper dan Hot voor zelden-gelezen data</w:t>
      </w:r>
    </w:p>
    <w:p>
      <w:pPr>
        <w:pStyle w:val="ListBullet"/>
        <w:ind w:left="567"/>
      </w:pPr>
      <w:r>
        <w:t>ONNX-modellen zijn klein (&lt;10 MB), geen speciale opslag nodig</w:t>
      </w:r>
    </w:p>
    <w:p/>
    <w:p>
      <w:r>
        <w:rPr>
          <w:b/>
        </w:rPr>
        <w:t>Uitvoerfrequentie:</w:t>
      </w:r>
    </w:p>
    <w:p>
      <w:pPr>
        <w:pStyle w:val="ListBullet"/>
        <w:ind w:left="567"/>
      </w:pPr>
      <w:r>
        <w:t>Kwartaalschedule (4x per jaar) i.p.v. wekelijks: ~92% minder compute-uren</w:t>
      </w:r>
    </w:p>
    <w:p>
      <w:pPr>
        <w:pStyle w:val="ListBullet"/>
        <w:ind w:left="567"/>
      </w:pPr>
      <w:r>
        <w:t>WerkExpert-data verandert nauwelijks; Rister-data groeit automatisch</w:t>
      </w:r>
    </w:p>
    <w:p/>
    <w:p>
      <w:r>
        <w:rPr>
          <w:b/>
        </w:rPr>
        <w:t>Geschatte maandelijkse kosten (kwartaallijks draaien):</w:t>
      </w:r>
    </w:p>
    <w:p>
      <w:pPr>
        <w:pStyle w:val="ListBullet"/>
        <w:ind w:left="567"/>
      </w:pPr>
      <w:r>
        <w:t>Compute (LowPriority, ~2u per kwartaal): €0,05–0,10 per run</w:t>
      </w:r>
    </w:p>
    <w:p>
      <w:pPr>
        <w:pStyle w:val="ListBullet"/>
        <w:ind w:left="567"/>
      </w:pPr>
      <w:r>
        <w:t>Blob Storage (Cool tier, &lt;1 GB): €0,01 per maand</w:t>
      </w:r>
    </w:p>
    <w:p>
      <w:pPr>
        <w:pStyle w:val="ListBullet"/>
        <w:ind w:left="567"/>
      </w:pPr>
      <w:r>
        <w:t>Azure ML workspace (gratis tier beschikbaar): €0</w:t>
      </w:r>
    </w:p>
    <w:p>
      <w:pPr>
        <w:pStyle w:val="ListBullet"/>
        <w:ind w:left="567"/>
      </w:pPr>
      <w:r>
        <w:t>Totaal: &lt;€1 per maand</w:t>
      </w:r>
    </w:p>
    <w:p/>
    <w:p>
      <w:pPr>
        <w:pStyle w:val="Heading2"/>
      </w:pPr>
      <w:r>
        <w:rPr>
          <w:color w:val="1F497D"/>
        </w:rPr>
        <w:t>Stap 13: Monitoring en beheer</w:t>
      </w:r>
    </w:p>
    <w:p>
      <w:r>
        <w:t>Controleer de pipeline-runs en modelkwaliteit via:</w:t>
      </w:r>
    </w:p>
    <w:p/>
    <w:p>
      <w:r>
        <w:rPr>
          <w:b/>
        </w:rPr>
        <w:t>Azure ML Studio (ml.azure.com):</w:t>
      </w:r>
    </w:p>
    <w:p>
      <w:pPr>
        <w:pStyle w:val="ListBullet"/>
        <w:ind w:left="567"/>
      </w:pPr>
      <w:r>
        <w:t>Jobs → bekijk alle pipeline-runs en logs</w:t>
      </w:r>
    </w:p>
    <w:p>
      <w:pPr>
        <w:pStyle w:val="ListBullet"/>
        <w:ind w:left="567"/>
      </w:pPr>
      <w:r>
        <w:t>Models → bekijk geregistreerde versies van regressor en ranker</w:t>
      </w:r>
    </w:p>
    <w:p>
      <w:pPr>
        <w:pStyle w:val="ListBullet"/>
        <w:ind w:left="567"/>
      </w:pPr>
      <w:r>
        <w:t>Experiments → bekijk MLflow metrics per run (MAE, NDCG, etc.)</w:t>
      </w:r>
    </w:p>
    <w:p>
      <w:pPr>
        <w:pStyle w:val="ListBullet"/>
        <w:ind w:left="567"/>
      </w:pPr>
      <w:r>
        <w:t>Schedules → pas de kwartaalplanning aan</w:t>
      </w:r>
    </w:p>
    <w:p/>
    <w:p>
      <w:r>
        <w:rPr>
          <w:b/>
        </w:rPr>
        <w:t>Lokale Prefect monitoring (optioneel):</w:t>
      </w:r>
    </w:p>
    <w:p>
      <w:pPr>
        <w:pStyle w:val="NoSpacing"/>
        <w:ind w:left="567"/>
        <w:shd w:val="clear" w:color="auto" w:fill="F0F4FF"/>
      </w:pPr>
      <w:r>
        <w:rPr>
          <w:rFonts w:ascii="Courier New" w:hAnsi="Courier New"/>
          <w:color w:val="1A1A2E"/>
          <w:sz w:val="17"/>
        </w:rPr>
        <w:t>prefect server start         # start lokale Prefect UI op http://localhost:4200</w:t>
        <w:br/>
        <w:t>python src/flows/pipeline_flow.py   # handmatig starten</w:t>
      </w:r>
    </w:p>
    <w:p/>
    <w:p>
      <w:r>
        <w:rPr>
          <w:b/>
        </w:rPr>
        <w:t>API startup log (bij elke herstart):</w:t>
      </w:r>
    </w:p>
    <w:p>
      <w:r>
        <w:t>De C# API logt bij opstart of de download geslaagd is. Controleer de applicatielogs op berichten van AzureMLModelDownloader:</w:t>
      </w:r>
    </w:p>
    <w:p>
      <w:pPr>
        <w:pStyle w:val="NoSpacing"/>
        <w:ind w:left="567"/>
        <w:shd w:val="clear" w:color="auto" w:fill="F0F4FF"/>
      </w:pPr>
      <w:r>
        <w:rPr>
          <w:rFonts w:ascii="Courier New" w:hAnsi="Courier New"/>
          <w:color w:val="1A1A2E"/>
          <w:sz w:val="17"/>
        </w:rPr>
        <w:t>[INF] Azure ML: ophalen laatste modelversies...</w:t>
        <w:br/>
        <w:t>[INF] Model 'rister-lgbm-regressor' versie 3 gevonden (run: abc123)</w:t>
        <w:br/>
        <w:t>[INF] Gedownload: regressor.onnx → ml/regressor.onnx (2048 KB)</w:t>
        <w:br/>
        <w:t>[INF] Gedownload: ranker.onnx → ml/ranker.onnx (1536 KB)</w:t>
        <w:br/>
        <w:t>[INF] Gedownload: models/cat_codes.json → ml/cat_codes.json (12 KB)</w:t>
        <w:br/>
        <w:t>[INF] Azure ML: modelbestanden bijgewerkt.</w:t>
      </w:r>
    </w:p>
    <w:p>
      <w:r>
        <w:t>Bij een mislukte download:</w:t>
      </w:r>
    </w:p>
    <w:p>
      <w:pPr>
        <w:pStyle w:val="NoSpacing"/>
        <w:ind w:left="567"/>
        <w:shd w:val="clear" w:color="auto" w:fill="F0F4FF"/>
      </w:pPr>
      <w:r>
        <w:rPr>
          <w:rFonts w:ascii="Courier New" w:hAnsi="Courier New"/>
          <w:color w:val="1A1A2E"/>
          <w:sz w:val="17"/>
        </w:rPr>
        <w:t>[WRN] Azure ML download mislukt — bestaande lokale bestanden worden gebruikt.</w:t>
      </w:r>
    </w:p>
    <w:p/>
    <w:p>
      <w:r>
        <w:br w:type="page"/>
      </w:r>
    </w:p>
    <w:p>
      <w:pPr>
        <w:pStyle w:val="Heading1"/>
      </w:pPr>
      <w:r>
        <w:rPr>
          <w:color w:val="1F497D"/>
        </w:rPr>
        <w:t>Bijlage – Bestandsstructuur</w:t>
      </w:r>
    </w:p>
    <w:p>
      <w:r>
        <w:t>Python pipeline:</w:t>
      </w:r>
    </w:p>
    <w:p>
      <w:pPr>
        <w:pStyle w:val="NoSpacing"/>
        <w:ind w:left="567"/>
        <w:shd w:val="clear" w:color="auto" w:fill="F0F4FF"/>
      </w:pPr>
      <w:r>
        <w:rPr>
          <w:rFonts w:ascii="Courier New" w:hAnsi="Courier New"/>
          <w:color w:val="1A1A2E"/>
          <w:sz w:val="17"/>
        </w:rPr>
        <w:t>src/</w:t>
        <w:br/>
        <w:t>├── config.py                    # Paden, DB-verbindingen, MLflow URI</w:t>
        <w:br/>
        <w:t>├── dataprep/</w:t>
        <w:br/>
        <w:t>│   ├── rister.py                # PostgreSQL → data/processed/rister.csv</w:t>
        <w:br/>
        <w:t>│   ├── werkexpert.py            # 26 Firebird DBs → werkexpert.parquet + Blob upload</w:t>
        <w:br/>
        <w:t>│   └── merge.py                 # rister.csv + werkexpert.parquet → gecombineerd.csv</w:t>
        <w:br/>
        <w:t>├── train/</w:t>
        <w:br/>
        <w:t>│   └── train_lightgbm.py        # LightGBM → ONNX + MLflow + model registry</w:t>
        <w:br/>
        <w:t>├── aml/</w:t>
        <w:br/>
        <w:t>│   ├── pipeline.py              # Azure ML pipeline definitie + submit</w:t>
        <w:br/>
        <w:t>│   └── deploy.py                # Compute + kwartaalschedule aanmaken</w:t>
        <w:br/>
        <w:t>├── flows/</w:t>
        <w:br/>
        <w:t>│   ├── pipeline_flow.py         # Prefect flow (lokale orchestratie)</w:t>
        <w:br/>
        <w:t>│   └── deploy.py                # Prefect deployment</w:t>
        <w:br/>
        <w:t>└── pipeline.py                  # Lokale pipeline runner (alle stappen)</w:t>
      </w:r>
    </w:p>
    <w:p/>
    <w:p>
      <w:r>
        <w:t>C# API (Rister.Manure.Infrastructure/ML/):</w:t>
      </w:r>
    </w:p>
    <w:p>
      <w:pPr>
        <w:pStyle w:val="NoSpacing"/>
        <w:ind w:left="567"/>
        <w:shd w:val="clear" w:color="auto" w:fill="F0F4FF"/>
      </w:pPr>
      <w:r>
        <w:rPr>
          <w:rFonts w:ascii="Courier New" w:hAnsi="Courier New"/>
          <w:color w:val="1A1A2E"/>
          <w:sz w:val="17"/>
        </w:rPr>
        <w:t>ML/</w:t>
        <w:br/>
        <w:t>├── MlOptions.cs                 # Configuratieklasse (appsettings.json → ML-sectie)</w:t>
        <w:br/>
        <w:t>├── AzureMLModelDownloader.cs    # Download bij opstart via MLflow REST API</w:t>
        <w:br/>
        <w:t>├── FeatureBuilder.cs            # PredictionInput → float[36] voor ONNX</w:t>
        <w:br/>
        <w:t>├── OnnxRunner.cs                # ONNX-inferentie (regressor + ranker)</w:t>
        <w:br/>
        <w:t>└── ScalerData.cs                # Deserializatie van scaler.json</w:t>
        <w:br/>
        <w:br/>
        <w:t>ml/  (runtime, niet in git)</w:t>
        <w:br/>
        <w:t>├── regressor.onnx</w:t>
        <w:br/>
        <w:t>├── ranker.onnx</w:t>
        <w:br/>
        <w:t>├── cat_codes.json               # {"kolom": {"waarde": int_code}}</w:t>
        <w:br/>
        <w:t>└── scaler.json                  # {"mean": [...], "scale": [...]}</w:t>
      </w:r>
    </w:p>
    <w:p/>
    <w:p>
      <w:r>
        <w:t>Model artifacts in Azure ML registry (per run):</w:t>
      </w:r>
    </w:p>
    <w:p>
      <w:pPr>
        <w:pStyle w:val="NoSpacing"/>
        <w:ind w:left="567"/>
        <w:shd w:val="clear" w:color="auto" w:fill="F0F4FF"/>
      </w:pPr>
      <w:r>
        <w:rPr>
          <w:rFonts w:ascii="Courier New" w:hAnsi="Courier New"/>
          <w:color w:val="1A1A2E"/>
          <w:sz w:val="17"/>
        </w:rPr>
        <w:t>regressor.onnx</w:t>
        <w:br/>
        <w:t>ranker.onnx</w:t>
        <w:br/>
        <w:t>models/</w:t>
        <w:br/>
        <w:t>├── cat_codes.json</w:t>
        <w:br/>
        <w:t>├── scaler.json</w:t>
        <w:br/>
        <w:t>└── metadata.json</w:t>
      </w:r>
    </w:p>
    <w:p>
      <w:r>
        <w:br w:type="page"/>
      </w:r>
    </w:p>
    <w:p>
      <w:pPr>
        <w:pStyle w:val="Heading1"/>
      </w:pPr>
      <w:r>
        <w:rPr>
          <w:color w:val="1F497D"/>
        </w:rPr>
        <w:t>Versiegeschiedenis</w:t>
      </w:r>
    </w:p>
    <w:p>
      <w:r>
        <w:rPr>
          <w:b/>
        </w:rPr>
        <w:t xml:space="preserve">v4.0  (2026-03-27)  </w:t>
      </w:r>
      <w:r>
        <w:t>cat_codes.json fix (encoders.json was onjuist), C# API volledig gedocumenteerd</w:t>
      </w:r>
    </w:p>
    <w:p>
      <w:r>
        <w:rPr>
          <w:b/>
        </w:rPr>
        <w:t xml:space="preserve">v3.0  (2026-03)  </w:t>
      </w:r>
      <w:r>
        <w:t>C# API koppeling aan Azure ML model registry toegevoegd (puur C#, geen scripts)</w:t>
      </w:r>
    </w:p>
    <w:p>
      <w:r>
        <w:rPr>
          <w:b/>
        </w:rPr>
        <w:t xml:space="preserve">v2.0  (2026-03)  </w:t>
      </w:r>
      <w:r>
        <w:t>WerkExpert Parquet + Blob Storage, kostenoptimalisatie, Firebird-splitsing</w:t>
      </w:r>
    </w:p>
    <w:p>
      <w:r>
        <w:rPr>
          <w:b/>
        </w:rPr>
        <w:t xml:space="preserve">v1.0  (2026-02)  </w:t>
      </w:r>
      <w:r>
        <w:t>Initiële versie: Azure ML pipeline, kwartaalschedule, Prefect</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